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real de Word</w:t>
      </w:r>
    </w:p>
    <w:p>
      <w:r>
        <w:t xml:space="preserve">Texto con </w:t>
      </w:r>
      <w:r>
        <w:rPr>
          <w:b/>
        </w:rPr>
        <w:t>negrita</w:t>
      </w:r>
      <w:r>
        <w:t xml:space="preserve"> y </w:t>
      </w:r>
      <w:r>
        <w:rPr>
          <w:i/>
        </w:rPr>
        <w:t>cursiva</w:t>
      </w:r>
      <w:r>
        <w:rPr>
          <w:color w:val="CC0000"/>
        </w:rPr>
        <w:t xml:space="preserve"> y color</w:t>
      </w:r>
    </w:p>
    <w:p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Producto</w:t>
            </w:r>
          </w:p>
        </w:tc>
        <w:tc>
          <w:tcPr>
            <w:tcW w:type="dxa" w:w="4320"/>
          </w:tcPr>
          <w:p>
            <w:r>
              <w:t>Precio</w:t>
            </w:r>
          </w:p>
        </w:tc>
      </w:tr>
      <w:tr>
        <w:tc>
          <w:tcPr>
            <w:tcW w:type="dxa" w:w="4320"/>
          </w:tcPr>
          <w:p>
            <w:r>
              <w:t>Mate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